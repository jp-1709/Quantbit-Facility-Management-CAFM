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FB52" w14:textId="77777777" w:rsidR="002E52A4" w:rsidRDefault="00000000">
      <w:pPr>
        <w:pStyle w:val="Title"/>
      </w:pPr>
      <w:r>
        <w:t>CAFM Operator Roles &amp; Access Matrix</w:t>
      </w:r>
    </w:p>
    <w:p w14:paraId="38214E5C" w14:textId="77777777" w:rsidR="002E52A4" w:rsidRDefault="00000000">
      <w:r>
        <w:t>Standard role structure for multi-branch, multi-client CAFM operators.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1072"/>
        <w:gridCol w:w="1234"/>
        <w:gridCol w:w="1407"/>
        <w:gridCol w:w="1234"/>
        <w:gridCol w:w="1234"/>
        <w:gridCol w:w="2857"/>
      </w:tblGrid>
      <w:tr w:rsidR="002E52A4" w14:paraId="25016934" w14:textId="77777777" w:rsidTr="00E60076">
        <w:tc>
          <w:tcPr>
            <w:tcW w:w="1420" w:type="dxa"/>
          </w:tcPr>
          <w:p w14:paraId="70C7E387" w14:textId="77777777" w:rsidR="002E52A4" w:rsidRDefault="00000000">
            <w:r>
              <w:t>Role</w:t>
            </w:r>
          </w:p>
        </w:tc>
        <w:tc>
          <w:tcPr>
            <w:tcW w:w="1072" w:type="dxa"/>
          </w:tcPr>
          <w:p w14:paraId="3F70B684" w14:textId="77777777" w:rsidR="002E52A4" w:rsidRDefault="00000000">
            <w:r>
              <w:t>Client Access</w:t>
            </w:r>
          </w:p>
        </w:tc>
        <w:tc>
          <w:tcPr>
            <w:tcW w:w="1234" w:type="dxa"/>
          </w:tcPr>
          <w:p w14:paraId="6216C52F" w14:textId="77777777" w:rsidR="002E52A4" w:rsidRDefault="00000000">
            <w:r>
              <w:t>Branch Access</w:t>
            </w:r>
          </w:p>
        </w:tc>
        <w:tc>
          <w:tcPr>
            <w:tcW w:w="1407" w:type="dxa"/>
          </w:tcPr>
          <w:p w14:paraId="1E97971C" w14:textId="77777777" w:rsidR="002E52A4" w:rsidRDefault="00000000">
            <w:r>
              <w:t>Work Orders</w:t>
            </w:r>
          </w:p>
        </w:tc>
        <w:tc>
          <w:tcPr>
            <w:tcW w:w="1234" w:type="dxa"/>
          </w:tcPr>
          <w:p w14:paraId="388CCA64" w14:textId="77777777" w:rsidR="002E52A4" w:rsidRDefault="00000000">
            <w:r>
              <w:t>Billing</w:t>
            </w:r>
          </w:p>
        </w:tc>
        <w:tc>
          <w:tcPr>
            <w:tcW w:w="1234" w:type="dxa"/>
          </w:tcPr>
          <w:p w14:paraId="0C3D212B" w14:textId="77777777" w:rsidR="002E52A4" w:rsidRDefault="00000000">
            <w:r>
              <w:t>Reports</w:t>
            </w:r>
          </w:p>
        </w:tc>
        <w:tc>
          <w:tcPr>
            <w:tcW w:w="2857" w:type="dxa"/>
          </w:tcPr>
          <w:p w14:paraId="202E2300" w14:textId="77777777" w:rsidR="002E52A4" w:rsidRDefault="00000000">
            <w:r>
              <w:t>Key Responsibilities</w:t>
            </w:r>
          </w:p>
        </w:tc>
      </w:tr>
      <w:tr w:rsidR="002E52A4" w14:paraId="0A37FA0E" w14:textId="77777777" w:rsidTr="00E60076">
        <w:tc>
          <w:tcPr>
            <w:tcW w:w="1420" w:type="dxa"/>
          </w:tcPr>
          <w:p w14:paraId="422DBE31" w14:textId="77777777" w:rsidR="002E52A4" w:rsidRDefault="00000000">
            <w:r>
              <w:t>Super Admin</w:t>
            </w:r>
          </w:p>
        </w:tc>
        <w:tc>
          <w:tcPr>
            <w:tcW w:w="1072" w:type="dxa"/>
          </w:tcPr>
          <w:p w14:paraId="6FE63085" w14:textId="77777777" w:rsidR="002E52A4" w:rsidRDefault="00000000">
            <w:r>
              <w:t>All</w:t>
            </w:r>
          </w:p>
        </w:tc>
        <w:tc>
          <w:tcPr>
            <w:tcW w:w="1234" w:type="dxa"/>
          </w:tcPr>
          <w:p w14:paraId="6CE04C89" w14:textId="77777777" w:rsidR="002E52A4" w:rsidRDefault="00000000">
            <w:r>
              <w:t>All</w:t>
            </w:r>
          </w:p>
        </w:tc>
        <w:tc>
          <w:tcPr>
            <w:tcW w:w="1407" w:type="dxa"/>
          </w:tcPr>
          <w:p w14:paraId="73E50519" w14:textId="77777777" w:rsidR="002E52A4" w:rsidRDefault="00000000">
            <w:r>
              <w:t>Full</w:t>
            </w:r>
          </w:p>
        </w:tc>
        <w:tc>
          <w:tcPr>
            <w:tcW w:w="1234" w:type="dxa"/>
          </w:tcPr>
          <w:p w14:paraId="34018E7D" w14:textId="77777777" w:rsidR="002E52A4" w:rsidRDefault="00000000">
            <w:r>
              <w:t>Full</w:t>
            </w:r>
          </w:p>
        </w:tc>
        <w:tc>
          <w:tcPr>
            <w:tcW w:w="1234" w:type="dxa"/>
          </w:tcPr>
          <w:p w14:paraId="3AC4155F" w14:textId="77777777" w:rsidR="002E52A4" w:rsidRDefault="00000000">
            <w:r>
              <w:t>Full</w:t>
            </w:r>
          </w:p>
        </w:tc>
        <w:tc>
          <w:tcPr>
            <w:tcW w:w="2857" w:type="dxa"/>
          </w:tcPr>
          <w:p w14:paraId="0F74ADB0" w14:textId="77777777" w:rsidR="002E52A4" w:rsidRDefault="00000000">
            <w:r>
              <w:t>Users, security, settings, integrations</w:t>
            </w:r>
          </w:p>
        </w:tc>
      </w:tr>
      <w:tr w:rsidR="002E52A4" w14:paraId="5C313151" w14:textId="77777777" w:rsidTr="00E60076">
        <w:tc>
          <w:tcPr>
            <w:tcW w:w="1420" w:type="dxa"/>
          </w:tcPr>
          <w:p w14:paraId="208098A5" w14:textId="603D8BBD" w:rsidR="002E52A4" w:rsidRDefault="00A112EB">
            <w:r>
              <w:t xml:space="preserve">Management/ </w:t>
            </w:r>
            <w:r w:rsidR="00000000">
              <w:t>Director</w:t>
            </w:r>
          </w:p>
        </w:tc>
        <w:tc>
          <w:tcPr>
            <w:tcW w:w="1072" w:type="dxa"/>
          </w:tcPr>
          <w:p w14:paraId="006CB635" w14:textId="77777777" w:rsidR="002E52A4" w:rsidRDefault="00000000">
            <w:r>
              <w:t>All</w:t>
            </w:r>
          </w:p>
        </w:tc>
        <w:tc>
          <w:tcPr>
            <w:tcW w:w="1234" w:type="dxa"/>
          </w:tcPr>
          <w:p w14:paraId="6596AE92" w14:textId="77777777" w:rsidR="002E52A4" w:rsidRDefault="00000000">
            <w:r>
              <w:t>All</w:t>
            </w:r>
          </w:p>
        </w:tc>
        <w:tc>
          <w:tcPr>
            <w:tcW w:w="1407" w:type="dxa"/>
          </w:tcPr>
          <w:p w14:paraId="60B41465" w14:textId="77777777" w:rsidR="002E52A4" w:rsidRDefault="00000000">
            <w:r>
              <w:t>Read</w:t>
            </w:r>
          </w:p>
        </w:tc>
        <w:tc>
          <w:tcPr>
            <w:tcW w:w="1234" w:type="dxa"/>
          </w:tcPr>
          <w:p w14:paraId="777F4792" w14:textId="77777777" w:rsidR="002E52A4" w:rsidRDefault="00000000">
            <w:r>
              <w:t>Read</w:t>
            </w:r>
          </w:p>
        </w:tc>
        <w:tc>
          <w:tcPr>
            <w:tcW w:w="1234" w:type="dxa"/>
          </w:tcPr>
          <w:p w14:paraId="68E9A6EB" w14:textId="77777777" w:rsidR="002E52A4" w:rsidRDefault="00000000">
            <w:r>
              <w:t>Full</w:t>
            </w:r>
          </w:p>
        </w:tc>
        <w:tc>
          <w:tcPr>
            <w:tcW w:w="2857" w:type="dxa"/>
          </w:tcPr>
          <w:p w14:paraId="66B58160" w14:textId="77777777" w:rsidR="002E52A4" w:rsidRDefault="00000000">
            <w:r>
              <w:t>Revenue, profitability, churn risk</w:t>
            </w:r>
          </w:p>
        </w:tc>
      </w:tr>
      <w:tr w:rsidR="002E52A4" w14:paraId="712CF232" w14:textId="77777777" w:rsidTr="00E60076">
        <w:tc>
          <w:tcPr>
            <w:tcW w:w="1420" w:type="dxa"/>
          </w:tcPr>
          <w:p w14:paraId="663DCA6A" w14:textId="50F9ADBB" w:rsidR="002E52A4" w:rsidRDefault="00000000">
            <w:r>
              <w:t>Head Operations</w:t>
            </w:r>
          </w:p>
        </w:tc>
        <w:tc>
          <w:tcPr>
            <w:tcW w:w="1072" w:type="dxa"/>
          </w:tcPr>
          <w:p w14:paraId="6B8B241D" w14:textId="77777777" w:rsidR="002E52A4" w:rsidRDefault="00000000">
            <w:r>
              <w:t>All</w:t>
            </w:r>
          </w:p>
        </w:tc>
        <w:tc>
          <w:tcPr>
            <w:tcW w:w="1234" w:type="dxa"/>
          </w:tcPr>
          <w:p w14:paraId="53F5640B" w14:textId="77777777" w:rsidR="002E52A4" w:rsidRDefault="00000000">
            <w:r>
              <w:t>All</w:t>
            </w:r>
          </w:p>
        </w:tc>
        <w:tc>
          <w:tcPr>
            <w:tcW w:w="1407" w:type="dxa"/>
          </w:tcPr>
          <w:p w14:paraId="080BEF6A" w14:textId="77777777" w:rsidR="002E52A4" w:rsidRDefault="00000000">
            <w:r>
              <w:t>Full</w:t>
            </w:r>
          </w:p>
        </w:tc>
        <w:tc>
          <w:tcPr>
            <w:tcW w:w="1234" w:type="dxa"/>
          </w:tcPr>
          <w:p w14:paraId="4CEC5AD2" w14:textId="77777777" w:rsidR="002E52A4" w:rsidRDefault="00000000">
            <w:r>
              <w:t>Limited</w:t>
            </w:r>
          </w:p>
        </w:tc>
        <w:tc>
          <w:tcPr>
            <w:tcW w:w="1234" w:type="dxa"/>
          </w:tcPr>
          <w:p w14:paraId="226515AA" w14:textId="77777777" w:rsidR="002E52A4" w:rsidRDefault="00000000">
            <w:r>
              <w:t>Full</w:t>
            </w:r>
          </w:p>
        </w:tc>
        <w:tc>
          <w:tcPr>
            <w:tcW w:w="2857" w:type="dxa"/>
          </w:tcPr>
          <w:p w14:paraId="1AFCD967" w14:textId="77777777" w:rsidR="002E52A4" w:rsidRDefault="00000000">
            <w:r>
              <w:t>Escalations, resource allocation</w:t>
            </w:r>
          </w:p>
        </w:tc>
      </w:tr>
      <w:tr w:rsidR="002E52A4" w14:paraId="30AE2B1E" w14:textId="77777777" w:rsidTr="00E60076">
        <w:tc>
          <w:tcPr>
            <w:tcW w:w="1420" w:type="dxa"/>
          </w:tcPr>
          <w:p w14:paraId="645467B1" w14:textId="77777777" w:rsidR="002E52A4" w:rsidRDefault="00000000">
            <w:r>
              <w:t>Branch Manager</w:t>
            </w:r>
          </w:p>
        </w:tc>
        <w:tc>
          <w:tcPr>
            <w:tcW w:w="1072" w:type="dxa"/>
          </w:tcPr>
          <w:p w14:paraId="151AD123" w14:textId="77777777" w:rsidR="002E52A4" w:rsidRDefault="00000000">
            <w:r>
              <w:t>Assigned</w:t>
            </w:r>
          </w:p>
        </w:tc>
        <w:tc>
          <w:tcPr>
            <w:tcW w:w="1234" w:type="dxa"/>
          </w:tcPr>
          <w:p w14:paraId="40D5EB67" w14:textId="77777777" w:rsidR="002E52A4" w:rsidRDefault="00000000">
            <w:r>
              <w:t>Assigned</w:t>
            </w:r>
          </w:p>
        </w:tc>
        <w:tc>
          <w:tcPr>
            <w:tcW w:w="1407" w:type="dxa"/>
          </w:tcPr>
          <w:p w14:paraId="69B4B764" w14:textId="77777777" w:rsidR="002E52A4" w:rsidRDefault="00000000">
            <w:r>
              <w:t>Full</w:t>
            </w:r>
          </w:p>
        </w:tc>
        <w:tc>
          <w:tcPr>
            <w:tcW w:w="1234" w:type="dxa"/>
          </w:tcPr>
          <w:p w14:paraId="54EC6386" w14:textId="77777777" w:rsidR="002E52A4" w:rsidRDefault="00000000">
            <w:r>
              <w:t>Limited</w:t>
            </w:r>
          </w:p>
        </w:tc>
        <w:tc>
          <w:tcPr>
            <w:tcW w:w="1234" w:type="dxa"/>
          </w:tcPr>
          <w:p w14:paraId="0BB2F09D" w14:textId="77777777" w:rsidR="002E52A4" w:rsidRDefault="00000000">
            <w:r>
              <w:t>Branch</w:t>
            </w:r>
          </w:p>
        </w:tc>
        <w:tc>
          <w:tcPr>
            <w:tcW w:w="2857" w:type="dxa"/>
          </w:tcPr>
          <w:p w14:paraId="6AC55DD9" w14:textId="77777777" w:rsidR="002E52A4" w:rsidRDefault="00000000">
            <w:r>
              <w:t>Branch operations, approvals</w:t>
            </w:r>
          </w:p>
        </w:tc>
      </w:tr>
      <w:tr w:rsidR="002E52A4" w14:paraId="4797CF4B" w14:textId="77777777" w:rsidTr="00E60076">
        <w:tc>
          <w:tcPr>
            <w:tcW w:w="1420" w:type="dxa"/>
          </w:tcPr>
          <w:p w14:paraId="24B8FD49" w14:textId="77777777" w:rsidR="002E52A4" w:rsidRDefault="00000000">
            <w:r>
              <w:t>Regional Manager</w:t>
            </w:r>
          </w:p>
        </w:tc>
        <w:tc>
          <w:tcPr>
            <w:tcW w:w="1072" w:type="dxa"/>
          </w:tcPr>
          <w:p w14:paraId="67D995C3" w14:textId="77777777" w:rsidR="002E52A4" w:rsidRDefault="00000000">
            <w:r>
              <w:t>Assigned Region</w:t>
            </w:r>
          </w:p>
        </w:tc>
        <w:tc>
          <w:tcPr>
            <w:tcW w:w="1234" w:type="dxa"/>
          </w:tcPr>
          <w:p w14:paraId="2153352E" w14:textId="77777777" w:rsidR="002E52A4" w:rsidRDefault="00000000">
            <w:r>
              <w:t>Multiple</w:t>
            </w:r>
          </w:p>
        </w:tc>
        <w:tc>
          <w:tcPr>
            <w:tcW w:w="1407" w:type="dxa"/>
          </w:tcPr>
          <w:p w14:paraId="102BE94D" w14:textId="77777777" w:rsidR="002E52A4" w:rsidRDefault="00000000">
            <w:r>
              <w:t>Full</w:t>
            </w:r>
          </w:p>
        </w:tc>
        <w:tc>
          <w:tcPr>
            <w:tcW w:w="1234" w:type="dxa"/>
          </w:tcPr>
          <w:p w14:paraId="7FA1DC4D" w14:textId="77777777" w:rsidR="002E52A4" w:rsidRDefault="00000000">
            <w:r>
              <w:t>Limited</w:t>
            </w:r>
          </w:p>
        </w:tc>
        <w:tc>
          <w:tcPr>
            <w:tcW w:w="1234" w:type="dxa"/>
          </w:tcPr>
          <w:p w14:paraId="7F8D720D" w14:textId="77777777" w:rsidR="002E52A4" w:rsidRDefault="00000000">
            <w:r>
              <w:t>Regional</w:t>
            </w:r>
          </w:p>
        </w:tc>
        <w:tc>
          <w:tcPr>
            <w:tcW w:w="2857" w:type="dxa"/>
          </w:tcPr>
          <w:p w14:paraId="705D5521" w14:textId="77777777" w:rsidR="002E52A4" w:rsidRDefault="00000000">
            <w:r>
              <w:t>Compare branches</w:t>
            </w:r>
          </w:p>
        </w:tc>
      </w:tr>
      <w:tr w:rsidR="002E52A4" w14:paraId="41F7AD6B" w14:textId="77777777" w:rsidTr="00E60076">
        <w:tc>
          <w:tcPr>
            <w:tcW w:w="1420" w:type="dxa"/>
          </w:tcPr>
          <w:p w14:paraId="25F85746" w14:textId="77777777" w:rsidR="002E52A4" w:rsidRDefault="00000000">
            <w:r>
              <w:t>Site Manager</w:t>
            </w:r>
          </w:p>
        </w:tc>
        <w:tc>
          <w:tcPr>
            <w:tcW w:w="1072" w:type="dxa"/>
          </w:tcPr>
          <w:p w14:paraId="4338E8E7" w14:textId="77777777" w:rsidR="002E52A4" w:rsidRDefault="00000000">
            <w:r>
              <w:t>Assigned</w:t>
            </w:r>
          </w:p>
        </w:tc>
        <w:tc>
          <w:tcPr>
            <w:tcW w:w="1234" w:type="dxa"/>
          </w:tcPr>
          <w:p w14:paraId="794BC2E7" w14:textId="77777777" w:rsidR="002E52A4" w:rsidRDefault="00000000">
            <w:r>
              <w:t>Assigned</w:t>
            </w:r>
          </w:p>
        </w:tc>
        <w:tc>
          <w:tcPr>
            <w:tcW w:w="1407" w:type="dxa"/>
          </w:tcPr>
          <w:p w14:paraId="6A8101B7" w14:textId="77777777" w:rsidR="002E52A4" w:rsidRDefault="00000000">
            <w:r>
              <w:t>Full</w:t>
            </w:r>
          </w:p>
        </w:tc>
        <w:tc>
          <w:tcPr>
            <w:tcW w:w="1234" w:type="dxa"/>
          </w:tcPr>
          <w:p w14:paraId="722BB599" w14:textId="77777777" w:rsidR="002E52A4" w:rsidRDefault="00000000">
            <w:r>
              <w:t>No</w:t>
            </w:r>
          </w:p>
        </w:tc>
        <w:tc>
          <w:tcPr>
            <w:tcW w:w="1234" w:type="dxa"/>
          </w:tcPr>
          <w:p w14:paraId="11E2B2E9" w14:textId="77777777" w:rsidR="002E52A4" w:rsidRDefault="00000000">
            <w:r>
              <w:t>Site</w:t>
            </w:r>
          </w:p>
        </w:tc>
        <w:tc>
          <w:tcPr>
            <w:tcW w:w="2857" w:type="dxa"/>
          </w:tcPr>
          <w:p w14:paraId="40F63FBB" w14:textId="77777777" w:rsidR="002E52A4" w:rsidRDefault="00000000">
            <w:r>
              <w:t>PM schedules, vendors, attendance</w:t>
            </w:r>
          </w:p>
        </w:tc>
      </w:tr>
      <w:tr w:rsidR="002E52A4" w14:paraId="0F4135CF" w14:textId="77777777" w:rsidTr="00E60076">
        <w:tc>
          <w:tcPr>
            <w:tcW w:w="1420" w:type="dxa"/>
          </w:tcPr>
          <w:p w14:paraId="55C4BC75" w14:textId="77777777" w:rsidR="002E52A4" w:rsidRDefault="00000000">
            <w:r>
              <w:t>Supervisor</w:t>
            </w:r>
          </w:p>
        </w:tc>
        <w:tc>
          <w:tcPr>
            <w:tcW w:w="1072" w:type="dxa"/>
          </w:tcPr>
          <w:p w14:paraId="777EC57E" w14:textId="77777777" w:rsidR="002E52A4" w:rsidRDefault="00000000">
            <w:r>
              <w:t>Assigned</w:t>
            </w:r>
          </w:p>
        </w:tc>
        <w:tc>
          <w:tcPr>
            <w:tcW w:w="1234" w:type="dxa"/>
          </w:tcPr>
          <w:p w14:paraId="556B6FAE" w14:textId="77777777" w:rsidR="002E52A4" w:rsidRDefault="00000000">
            <w:r>
              <w:t>Assigned</w:t>
            </w:r>
          </w:p>
        </w:tc>
        <w:tc>
          <w:tcPr>
            <w:tcW w:w="1407" w:type="dxa"/>
          </w:tcPr>
          <w:p w14:paraId="15A83843" w14:textId="77777777" w:rsidR="002E52A4" w:rsidRDefault="00000000">
            <w:r>
              <w:t>Limited</w:t>
            </w:r>
          </w:p>
        </w:tc>
        <w:tc>
          <w:tcPr>
            <w:tcW w:w="1234" w:type="dxa"/>
          </w:tcPr>
          <w:p w14:paraId="718311D7" w14:textId="77777777" w:rsidR="002E52A4" w:rsidRDefault="00000000">
            <w:r>
              <w:t>No</w:t>
            </w:r>
          </w:p>
        </w:tc>
        <w:tc>
          <w:tcPr>
            <w:tcW w:w="1234" w:type="dxa"/>
          </w:tcPr>
          <w:p w14:paraId="4C506B74" w14:textId="77777777" w:rsidR="002E52A4" w:rsidRDefault="00000000">
            <w:r>
              <w:t>Limited</w:t>
            </w:r>
          </w:p>
        </w:tc>
        <w:tc>
          <w:tcPr>
            <w:tcW w:w="2857" w:type="dxa"/>
          </w:tcPr>
          <w:p w14:paraId="44370ED7" w14:textId="77777777" w:rsidR="002E52A4" w:rsidRDefault="00000000">
            <w:r>
              <w:t>Assign tasks, checklists</w:t>
            </w:r>
          </w:p>
        </w:tc>
      </w:tr>
      <w:tr w:rsidR="002E52A4" w14:paraId="4BFD2438" w14:textId="77777777" w:rsidTr="00E60076">
        <w:tc>
          <w:tcPr>
            <w:tcW w:w="1420" w:type="dxa"/>
          </w:tcPr>
          <w:p w14:paraId="53BA08A9" w14:textId="77777777" w:rsidR="002E52A4" w:rsidRDefault="00000000">
            <w:r>
              <w:t>Technician</w:t>
            </w:r>
          </w:p>
        </w:tc>
        <w:tc>
          <w:tcPr>
            <w:tcW w:w="1072" w:type="dxa"/>
          </w:tcPr>
          <w:p w14:paraId="22EB19A8" w14:textId="77777777" w:rsidR="002E52A4" w:rsidRDefault="00000000">
            <w:r>
              <w:t>Own Only</w:t>
            </w:r>
          </w:p>
        </w:tc>
        <w:tc>
          <w:tcPr>
            <w:tcW w:w="1234" w:type="dxa"/>
          </w:tcPr>
          <w:p w14:paraId="304408D7" w14:textId="77777777" w:rsidR="002E52A4" w:rsidRDefault="00000000">
            <w:r>
              <w:t>Assigned</w:t>
            </w:r>
          </w:p>
        </w:tc>
        <w:tc>
          <w:tcPr>
            <w:tcW w:w="1407" w:type="dxa"/>
          </w:tcPr>
          <w:p w14:paraId="3D13EC88" w14:textId="77777777" w:rsidR="002E52A4" w:rsidRDefault="00000000">
            <w:r>
              <w:t>Own Only</w:t>
            </w:r>
          </w:p>
        </w:tc>
        <w:tc>
          <w:tcPr>
            <w:tcW w:w="1234" w:type="dxa"/>
          </w:tcPr>
          <w:p w14:paraId="406601BC" w14:textId="77777777" w:rsidR="002E52A4" w:rsidRDefault="00000000">
            <w:r>
              <w:t>No</w:t>
            </w:r>
          </w:p>
        </w:tc>
        <w:tc>
          <w:tcPr>
            <w:tcW w:w="1234" w:type="dxa"/>
          </w:tcPr>
          <w:p w14:paraId="245D6B74" w14:textId="77777777" w:rsidR="002E52A4" w:rsidRDefault="00000000">
            <w:r>
              <w:t>None</w:t>
            </w:r>
          </w:p>
        </w:tc>
        <w:tc>
          <w:tcPr>
            <w:tcW w:w="2857" w:type="dxa"/>
          </w:tcPr>
          <w:p w14:paraId="2EF01908" w14:textId="77777777" w:rsidR="002E52A4" w:rsidRDefault="00000000">
            <w:r>
              <w:t>Mobile jobs, photos, closure</w:t>
            </w:r>
          </w:p>
        </w:tc>
      </w:tr>
      <w:tr w:rsidR="002E52A4" w14:paraId="45B2B3E6" w14:textId="77777777" w:rsidTr="00E60076">
        <w:tc>
          <w:tcPr>
            <w:tcW w:w="1420" w:type="dxa"/>
          </w:tcPr>
          <w:p w14:paraId="496349CA" w14:textId="77777777" w:rsidR="002E52A4" w:rsidRDefault="00000000">
            <w:r>
              <w:t>Finance Executive</w:t>
            </w:r>
          </w:p>
        </w:tc>
        <w:tc>
          <w:tcPr>
            <w:tcW w:w="1072" w:type="dxa"/>
          </w:tcPr>
          <w:p w14:paraId="0112B53C" w14:textId="77777777" w:rsidR="002E52A4" w:rsidRDefault="00000000">
            <w:r>
              <w:t>Assigned</w:t>
            </w:r>
          </w:p>
        </w:tc>
        <w:tc>
          <w:tcPr>
            <w:tcW w:w="1234" w:type="dxa"/>
          </w:tcPr>
          <w:p w14:paraId="45BF7306" w14:textId="77777777" w:rsidR="002E52A4" w:rsidRDefault="00000000">
            <w:r>
              <w:t>Assigned</w:t>
            </w:r>
          </w:p>
        </w:tc>
        <w:tc>
          <w:tcPr>
            <w:tcW w:w="1407" w:type="dxa"/>
          </w:tcPr>
          <w:p w14:paraId="5CAC77CF" w14:textId="77777777" w:rsidR="002E52A4" w:rsidRDefault="00000000">
            <w:r>
              <w:t>Read</w:t>
            </w:r>
          </w:p>
        </w:tc>
        <w:tc>
          <w:tcPr>
            <w:tcW w:w="1234" w:type="dxa"/>
          </w:tcPr>
          <w:p w14:paraId="5F7D2234" w14:textId="77777777" w:rsidR="002E52A4" w:rsidRDefault="00000000">
            <w:r>
              <w:t>Full</w:t>
            </w:r>
          </w:p>
        </w:tc>
        <w:tc>
          <w:tcPr>
            <w:tcW w:w="1234" w:type="dxa"/>
          </w:tcPr>
          <w:p w14:paraId="5E961535" w14:textId="77777777" w:rsidR="002E52A4" w:rsidRDefault="00000000">
            <w:r>
              <w:t>Finance</w:t>
            </w:r>
          </w:p>
        </w:tc>
        <w:tc>
          <w:tcPr>
            <w:tcW w:w="2857" w:type="dxa"/>
          </w:tcPr>
          <w:p w14:paraId="3EB876CF" w14:textId="77777777" w:rsidR="002E52A4" w:rsidRDefault="00000000">
            <w:r>
              <w:t>Invoices, expenses, margin</w:t>
            </w:r>
          </w:p>
        </w:tc>
      </w:tr>
      <w:tr w:rsidR="002E52A4" w14:paraId="2D8ED749" w14:textId="77777777" w:rsidTr="00E60076">
        <w:tc>
          <w:tcPr>
            <w:tcW w:w="1420" w:type="dxa"/>
          </w:tcPr>
          <w:p w14:paraId="73AC4A14" w14:textId="77777777" w:rsidR="002E52A4" w:rsidRDefault="00000000">
            <w:r>
              <w:t>Stores / Purchase</w:t>
            </w:r>
          </w:p>
        </w:tc>
        <w:tc>
          <w:tcPr>
            <w:tcW w:w="1072" w:type="dxa"/>
          </w:tcPr>
          <w:p w14:paraId="33A2E511" w14:textId="77777777" w:rsidR="002E52A4" w:rsidRDefault="00000000">
            <w:r>
              <w:t>Assigned</w:t>
            </w:r>
          </w:p>
        </w:tc>
        <w:tc>
          <w:tcPr>
            <w:tcW w:w="1234" w:type="dxa"/>
          </w:tcPr>
          <w:p w14:paraId="0B3A8423" w14:textId="77777777" w:rsidR="002E52A4" w:rsidRDefault="00000000">
            <w:r>
              <w:t>Assigned</w:t>
            </w:r>
          </w:p>
        </w:tc>
        <w:tc>
          <w:tcPr>
            <w:tcW w:w="1407" w:type="dxa"/>
          </w:tcPr>
          <w:p w14:paraId="5EEBE6B7" w14:textId="77777777" w:rsidR="002E52A4" w:rsidRDefault="00000000">
            <w:r>
              <w:t>Limited</w:t>
            </w:r>
          </w:p>
        </w:tc>
        <w:tc>
          <w:tcPr>
            <w:tcW w:w="1234" w:type="dxa"/>
          </w:tcPr>
          <w:p w14:paraId="1AFED692" w14:textId="77777777" w:rsidR="002E52A4" w:rsidRDefault="00000000">
            <w:r>
              <w:t>No</w:t>
            </w:r>
          </w:p>
        </w:tc>
        <w:tc>
          <w:tcPr>
            <w:tcW w:w="1234" w:type="dxa"/>
          </w:tcPr>
          <w:p w14:paraId="3D7A5B95" w14:textId="77777777" w:rsidR="002E52A4" w:rsidRDefault="00000000">
            <w:r>
              <w:t>Inventory</w:t>
            </w:r>
          </w:p>
        </w:tc>
        <w:tc>
          <w:tcPr>
            <w:tcW w:w="2857" w:type="dxa"/>
          </w:tcPr>
          <w:p w14:paraId="1A1833FB" w14:textId="77777777" w:rsidR="002E52A4" w:rsidRDefault="00000000">
            <w:r>
              <w:t>PO, GRN, stock</w:t>
            </w:r>
          </w:p>
        </w:tc>
      </w:tr>
      <w:tr w:rsidR="002E52A4" w14:paraId="18602134" w14:textId="77777777" w:rsidTr="00E60076">
        <w:tc>
          <w:tcPr>
            <w:tcW w:w="1420" w:type="dxa"/>
          </w:tcPr>
          <w:p w14:paraId="5BE5E0B6" w14:textId="77777777" w:rsidR="002E52A4" w:rsidRDefault="00000000">
            <w:r>
              <w:t>Helpdesk</w:t>
            </w:r>
          </w:p>
        </w:tc>
        <w:tc>
          <w:tcPr>
            <w:tcW w:w="1072" w:type="dxa"/>
          </w:tcPr>
          <w:p w14:paraId="1CEA941D" w14:textId="77777777" w:rsidR="002E52A4" w:rsidRDefault="00000000">
            <w:r>
              <w:t>Assigned</w:t>
            </w:r>
          </w:p>
        </w:tc>
        <w:tc>
          <w:tcPr>
            <w:tcW w:w="1234" w:type="dxa"/>
          </w:tcPr>
          <w:p w14:paraId="6E40E8E2" w14:textId="77777777" w:rsidR="002E52A4" w:rsidRDefault="00000000">
            <w:r>
              <w:t>Assigned</w:t>
            </w:r>
          </w:p>
        </w:tc>
        <w:tc>
          <w:tcPr>
            <w:tcW w:w="1407" w:type="dxa"/>
          </w:tcPr>
          <w:p w14:paraId="4B3329D3" w14:textId="77777777" w:rsidR="002E52A4" w:rsidRDefault="00000000">
            <w:r>
              <w:t>Create/View</w:t>
            </w:r>
          </w:p>
        </w:tc>
        <w:tc>
          <w:tcPr>
            <w:tcW w:w="1234" w:type="dxa"/>
          </w:tcPr>
          <w:p w14:paraId="04D86A15" w14:textId="77777777" w:rsidR="002E52A4" w:rsidRDefault="00000000">
            <w:r>
              <w:t>No</w:t>
            </w:r>
          </w:p>
        </w:tc>
        <w:tc>
          <w:tcPr>
            <w:tcW w:w="1234" w:type="dxa"/>
          </w:tcPr>
          <w:p w14:paraId="7D6A66B7" w14:textId="77777777" w:rsidR="002E52A4" w:rsidRDefault="00000000">
            <w:r>
              <w:t>Limited</w:t>
            </w:r>
          </w:p>
        </w:tc>
        <w:tc>
          <w:tcPr>
            <w:tcW w:w="2857" w:type="dxa"/>
          </w:tcPr>
          <w:p w14:paraId="75F3786F" w14:textId="77777777" w:rsidR="002E52A4" w:rsidRDefault="00000000">
            <w:r>
              <w:t>Ticket logging, updates</w:t>
            </w:r>
          </w:p>
        </w:tc>
      </w:tr>
      <w:tr w:rsidR="002E52A4" w14:paraId="4648C0A9" w14:textId="77777777" w:rsidTr="00E60076">
        <w:tc>
          <w:tcPr>
            <w:tcW w:w="1420" w:type="dxa"/>
          </w:tcPr>
          <w:p w14:paraId="3AE68A81" w14:textId="77777777" w:rsidR="002E52A4" w:rsidRDefault="00000000">
            <w:r>
              <w:t>Client Admin</w:t>
            </w:r>
          </w:p>
        </w:tc>
        <w:tc>
          <w:tcPr>
            <w:tcW w:w="1072" w:type="dxa"/>
          </w:tcPr>
          <w:p w14:paraId="395C3CB2" w14:textId="77777777" w:rsidR="002E52A4" w:rsidRDefault="00000000">
            <w:r>
              <w:t>Own Only</w:t>
            </w:r>
          </w:p>
        </w:tc>
        <w:tc>
          <w:tcPr>
            <w:tcW w:w="1234" w:type="dxa"/>
          </w:tcPr>
          <w:p w14:paraId="22915D98" w14:textId="77777777" w:rsidR="002E52A4" w:rsidRDefault="00000000">
            <w:r>
              <w:t>Own Only</w:t>
            </w:r>
          </w:p>
        </w:tc>
        <w:tc>
          <w:tcPr>
            <w:tcW w:w="1407" w:type="dxa"/>
          </w:tcPr>
          <w:p w14:paraId="3DC05D65" w14:textId="77777777" w:rsidR="002E52A4" w:rsidRDefault="00000000">
            <w:r>
              <w:t>Raise/View</w:t>
            </w:r>
          </w:p>
        </w:tc>
        <w:tc>
          <w:tcPr>
            <w:tcW w:w="1234" w:type="dxa"/>
          </w:tcPr>
          <w:p w14:paraId="17CBC8FB" w14:textId="77777777" w:rsidR="002E52A4" w:rsidRDefault="00000000">
            <w:r>
              <w:t>Invoice View</w:t>
            </w:r>
          </w:p>
        </w:tc>
        <w:tc>
          <w:tcPr>
            <w:tcW w:w="1234" w:type="dxa"/>
          </w:tcPr>
          <w:p w14:paraId="7FE9FE20" w14:textId="77777777" w:rsidR="002E52A4" w:rsidRDefault="00000000">
            <w:r>
              <w:t>Own</w:t>
            </w:r>
          </w:p>
        </w:tc>
        <w:tc>
          <w:tcPr>
            <w:tcW w:w="2857" w:type="dxa"/>
          </w:tcPr>
          <w:p w14:paraId="4EC713A0" w14:textId="77777777" w:rsidR="002E52A4" w:rsidRDefault="00000000">
            <w:r>
              <w:t>Reports, approvals</w:t>
            </w:r>
          </w:p>
        </w:tc>
      </w:tr>
      <w:tr w:rsidR="002E52A4" w14:paraId="6C623D4E" w14:textId="77777777" w:rsidTr="00E60076">
        <w:tc>
          <w:tcPr>
            <w:tcW w:w="1420" w:type="dxa"/>
          </w:tcPr>
          <w:p w14:paraId="7013DD92" w14:textId="77777777" w:rsidR="002E52A4" w:rsidRDefault="00000000">
            <w:r>
              <w:t>Client User</w:t>
            </w:r>
          </w:p>
        </w:tc>
        <w:tc>
          <w:tcPr>
            <w:tcW w:w="1072" w:type="dxa"/>
          </w:tcPr>
          <w:p w14:paraId="4528237F" w14:textId="77777777" w:rsidR="002E52A4" w:rsidRDefault="00000000">
            <w:r>
              <w:t>Own Only</w:t>
            </w:r>
          </w:p>
        </w:tc>
        <w:tc>
          <w:tcPr>
            <w:tcW w:w="1234" w:type="dxa"/>
          </w:tcPr>
          <w:p w14:paraId="2FE6A9E9" w14:textId="77777777" w:rsidR="002E52A4" w:rsidRDefault="00000000">
            <w:r>
              <w:t>Own Only</w:t>
            </w:r>
          </w:p>
        </w:tc>
        <w:tc>
          <w:tcPr>
            <w:tcW w:w="1407" w:type="dxa"/>
          </w:tcPr>
          <w:p w14:paraId="3F112344" w14:textId="77777777" w:rsidR="002E52A4" w:rsidRDefault="00000000">
            <w:r>
              <w:t>Raise Own</w:t>
            </w:r>
          </w:p>
        </w:tc>
        <w:tc>
          <w:tcPr>
            <w:tcW w:w="1234" w:type="dxa"/>
          </w:tcPr>
          <w:p w14:paraId="0F82B675" w14:textId="77777777" w:rsidR="002E52A4" w:rsidRDefault="00000000">
            <w:r>
              <w:t>No</w:t>
            </w:r>
          </w:p>
        </w:tc>
        <w:tc>
          <w:tcPr>
            <w:tcW w:w="1234" w:type="dxa"/>
          </w:tcPr>
          <w:p w14:paraId="249E564F" w14:textId="77777777" w:rsidR="002E52A4" w:rsidRDefault="00000000">
            <w:r>
              <w:t>Own Limited</w:t>
            </w:r>
          </w:p>
        </w:tc>
        <w:tc>
          <w:tcPr>
            <w:tcW w:w="2857" w:type="dxa"/>
          </w:tcPr>
          <w:p w14:paraId="6961EA31" w14:textId="77777777" w:rsidR="002E52A4" w:rsidRDefault="00000000">
            <w:r>
              <w:t>Track complaints</w:t>
            </w:r>
          </w:p>
        </w:tc>
      </w:tr>
      <w:tr w:rsidR="002E52A4" w14:paraId="05482AA5" w14:textId="77777777" w:rsidTr="00E60076">
        <w:tc>
          <w:tcPr>
            <w:tcW w:w="1420" w:type="dxa"/>
          </w:tcPr>
          <w:p w14:paraId="0FD6BB92" w14:textId="77777777" w:rsidR="002E52A4" w:rsidRDefault="00000000">
            <w:r>
              <w:t>Vendor / Contractor</w:t>
            </w:r>
          </w:p>
        </w:tc>
        <w:tc>
          <w:tcPr>
            <w:tcW w:w="1072" w:type="dxa"/>
          </w:tcPr>
          <w:p w14:paraId="3BE6889C" w14:textId="77777777" w:rsidR="002E52A4" w:rsidRDefault="00000000">
            <w:r>
              <w:t>Assigned Jobs</w:t>
            </w:r>
          </w:p>
        </w:tc>
        <w:tc>
          <w:tcPr>
            <w:tcW w:w="1234" w:type="dxa"/>
          </w:tcPr>
          <w:p w14:paraId="1613A7D5" w14:textId="77777777" w:rsidR="002E52A4" w:rsidRDefault="00000000">
            <w:r>
              <w:t>Assigned</w:t>
            </w:r>
          </w:p>
        </w:tc>
        <w:tc>
          <w:tcPr>
            <w:tcW w:w="1407" w:type="dxa"/>
          </w:tcPr>
          <w:p w14:paraId="0B1A6415" w14:textId="77777777" w:rsidR="002E52A4" w:rsidRDefault="00000000">
            <w:r>
              <w:t>Assigned Jobs</w:t>
            </w:r>
          </w:p>
        </w:tc>
        <w:tc>
          <w:tcPr>
            <w:tcW w:w="1234" w:type="dxa"/>
          </w:tcPr>
          <w:p w14:paraId="0E7E3AF8" w14:textId="77777777" w:rsidR="002E52A4" w:rsidRDefault="00000000">
            <w:r>
              <w:t>Submit Bills</w:t>
            </w:r>
          </w:p>
        </w:tc>
        <w:tc>
          <w:tcPr>
            <w:tcW w:w="1234" w:type="dxa"/>
          </w:tcPr>
          <w:p w14:paraId="1BA8FE8F" w14:textId="77777777" w:rsidR="002E52A4" w:rsidRDefault="00000000">
            <w:r>
              <w:t>Limited</w:t>
            </w:r>
          </w:p>
        </w:tc>
        <w:tc>
          <w:tcPr>
            <w:tcW w:w="2857" w:type="dxa"/>
          </w:tcPr>
          <w:p w14:paraId="3D3A6BD9" w14:textId="77777777" w:rsidR="002E52A4" w:rsidRDefault="00000000">
            <w:r>
              <w:t>Service reports</w:t>
            </w:r>
          </w:p>
        </w:tc>
      </w:tr>
    </w:tbl>
    <w:p w14:paraId="3C98A201" w14:textId="77777777" w:rsidR="002E52A4" w:rsidRDefault="00000000">
      <w:r>
        <w:br/>
        <w:t>Recommended Access Controls:</w:t>
      </w:r>
    </w:p>
    <w:p w14:paraId="468BE4B1" w14:textId="77777777" w:rsidR="002E52A4" w:rsidRDefault="00000000">
      <w:pPr>
        <w:pStyle w:val="ListBullet"/>
      </w:pPr>
      <w:r>
        <w:t>Role-based permissions</w:t>
      </w:r>
    </w:p>
    <w:p w14:paraId="7FD13C74" w14:textId="77777777" w:rsidR="002E52A4" w:rsidRDefault="00000000">
      <w:pPr>
        <w:pStyle w:val="ListBullet"/>
      </w:pPr>
      <w:r>
        <w:t>Client-level data isolation</w:t>
      </w:r>
    </w:p>
    <w:p w14:paraId="19092C66" w14:textId="77777777" w:rsidR="002E52A4" w:rsidRDefault="00000000">
      <w:pPr>
        <w:pStyle w:val="ListBullet"/>
      </w:pPr>
      <w:r>
        <w:t>Branch/site restrictions</w:t>
      </w:r>
    </w:p>
    <w:p w14:paraId="0FF8FB15" w14:textId="77777777" w:rsidR="002E52A4" w:rsidRDefault="00000000">
      <w:pPr>
        <w:pStyle w:val="ListBullet"/>
      </w:pPr>
      <w:r>
        <w:t>Module-level visibility</w:t>
      </w:r>
    </w:p>
    <w:p w14:paraId="5DC506AE" w14:textId="77777777" w:rsidR="002E52A4" w:rsidRDefault="00000000">
      <w:pPr>
        <w:pStyle w:val="ListBullet"/>
      </w:pPr>
      <w:r>
        <w:t>Temporary delegation &amp; approvals</w:t>
      </w:r>
    </w:p>
    <w:p w14:paraId="6A9E27EF" w14:textId="77777777" w:rsidR="002E52A4" w:rsidRDefault="00000000">
      <w:pPr>
        <w:pStyle w:val="ListBullet"/>
      </w:pPr>
      <w:r>
        <w:t>Audit logs</w:t>
      </w:r>
    </w:p>
    <w:sectPr w:rsidR="002E52A4" w:rsidSect="00E600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607380">
    <w:abstractNumId w:val="8"/>
  </w:num>
  <w:num w:numId="2" w16cid:durableId="2096440961">
    <w:abstractNumId w:val="6"/>
  </w:num>
  <w:num w:numId="3" w16cid:durableId="1873110076">
    <w:abstractNumId w:val="5"/>
  </w:num>
  <w:num w:numId="4" w16cid:durableId="1326401367">
    <w:abstractNumId w:val="4"/>
  </w:num>
  <w:num w:numId="5" w16cid:durableId="1489859096">
    <w:abstractNumId w:val="7"/>
  </w:num>
  <w:num w:numId="6" w16cid:durableId="554317836">
    <w:abstractNumId w:val="3"/>
  </w:num>
  <w:num w:numId="7" w16cid:durableId="498741633">
    <w:abstractNumId w:val="2"/>
  </w:num>
  <w:num w:numId="8" w16cid:durableId="1400445716">
    <w:abstractNumId w:val="1"/>
  </w:num>
  <w:num w:numId="9" w16cid:durableId="23436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2A4"/>
    <w:rsid w:val="00326F90"/>
    <w:rsid w:val="00377FB3"/>
    <w:rsid w:val="00A112EB"/>
    <w:rsid w:val="00AA1D8D"/>
    <w:rsid w:val="00B47730"/>
    <w:rsid w:val="00CB0664"/>
    <w:rsid w:val="00E600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B52C7"/>
  <w14:defaultImageDpi w14:val="300"/>
  <w15:docId w15:val="{5A80A842-994A-4BE4-8456-AB4BF224D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Quantbit Technologies Pvt Ltd</cp:lastModifiedBy>
  <cp:revision>4</cp:revision>
  <dcterms:created xsi:type="dcterms:W3CDTF">2013-12-23T23:15:00Z</dcterms:created>
  <dcterms:modified xsi:type="dcterms:W3CDTF">2026-04-20T05:47:00Z</dcterms:modified>
  <cp:category/>
</cp:coreProperties>
</file>